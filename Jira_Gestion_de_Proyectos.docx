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Jira: Herramienta de Gestión de Proyectos Ágil</w:t>
      </w:r>
    </w:p>
    <w:p>
      <w:pPr>
        <w:pStyle w:val="Heading2"/>
      </w:pPr>
      <w:r>
        <w:t>1. ¿Qué es Jira?</w:t>
      </w:r>
    </w:p>
    <w:p>
      <w:r>
        <w:t>Jira es una herramienta de gestión de proyectos desarrollada por Atlassian. Se utiliza principalmente en el desarrollo de software para planificar, rastrear y administrar tareas, errores y proyectos ágiles. Permite trabajar con metodologías como Scrum, Kanban y enfoques personalizados.</w:t>
      </w:r>
    </w:p>
    <w:p>
      <w:pPr>
        <w:pStyle w:val="Heading2"/>
      </w:pPr>
      <w:r>
        <w:t>2. Principales Características de Jira</w:t>
      </w:r>
    </w:p>
    <w:p>
      <w:r>
        <w:t>• Gestión de proyectos mediante tableros Kanban y Scrum.</w:t>
        <w:br/>
        <w:t>• Creación de historias de usuario, incidencias y tareas.</w:t>
        <w:br/>
        <w:t>• Seguimiento de errores y control del ciclo de vida del desarrollo.</w:t>
        <w:br/>
        <w:t>• Integración con herramientas como GitHub, Bitbucket y Confluence.</w:t>
        <w:br/>
        <w:t>• Informes y paneles personalizados para medir el rendimiento del equipo.</w:t>
        <w:br/>
        <w:t>• Automatización de flujos de trabajo.</w:t>
      </w:r>
    </w:p>
    <w:p>
      <w:pPr>
        <w:pStyle w:val="Heading2"/>
      </w:pPr>
      <w:r>
        <w:t>3. Componentes Principales de Jira</w:t>
      </w:r>
    </w:p>
    <w:p>
      <w:r>
        <w:t>• Proyectos: agrupan todas las tareas relacionadas con un objetivo o producto.</w:t>
        <w:br/>
        <w:t>• Issues (Incidencias): representan tareas, errores o historias de usuario.</w:t>
        <w:br/>
        <w:t>• Workflows (Flujos de trabajo): definen los estados por los que pasa una incidencia.</w:t>
        <w:br/>
        <w:t>• Tableros: visualizan el progreso del trabajo (Scrum o Kanban).</w:t>
        <w:br/>
        <w:t>• Sprints: períodos de tiempo donde se ejecutan tareas específicas en metodologías ágiles.</w:t>
      </w:r>
    </w:p>
    <w:p>
      <w:pPr>
        <w:pStyle w:val="Heading2"/>
      </w:pPr>
      <w:r>
        <w:t>4. Jira y la Metodología Ágil</w:t>
      </w:r>
    </w:p>
    <w:p>
      <w:r>
        <w:t>Jira se adapta perfectamente a las metodologías ágiles, facilitando la planificación de sprints, la asignación de tareas al equipo y el seguimiento del progreso en tiempo real. Los equipos pueden priorizar tareas, estimar esfuerzos y visualizar el avance a través de gráficos de quemado (Burndown Charts).</w:t>
      </w:r>
    </w:p>
    <w:p>
      <w:pPr>
        <w:pStyle w:val="Heading2"/>
      </w:pPr>
      <w:r>
        <w:t>5. Ventajas de Usar Jira</w:t>
      </w:r>
    </w:p>
    <w:p>
      <w:r>
        <w:t>• Mejora la organización y visibilidad de los proyectos.</w:t>
        <w:br/>
        <w:t>• Fomenta la colaboración entre los miembros del equipo.</w:t>
        <w:br/>
        <w:t>• Permite medir la productividad con métricas precisas.</w:t>
        <w:br/>
        <w:t>• Se integra fácilmente con herramientas de desarrollo.</w:t>
        <w:br/>
        <w:t>• Escalable para equipos pequeños o grandes empresas.</w:t>
      </w:r>
    </w:p>
    <w:p>
      <w:pPr>
        <w:pStyle w:val="Heading2"/>
      </w:pPr>
      <w:r>
        <w:t>6. Ejemplo de Flujo de Trabajo en Jira</w:t>
      </w:r>
    </w:p>
    <w:p>
      <w:r>
        <w:t>1. Creación del proyecto (Scrum o Kanban).</w:t>
        <w:br/>
        <w:t>2. Registro de historias de usuario y tareas.</w:t>
        <w:br/>
        <w:t>3. Asignación de tareas a los miembros del equipo.</w:t>
        <w:br/>
        <w:t>4. Ejecución del sprint y seguimiento diario.</w:t>
        <w:br/>
        <w:t>5. Cierre del sprint y revisión del progreso con informes.</w:t>
      </w:r>
    </w:p>
    <w:p>
      <w:pPr>
        <w:pStyle w:val="Heading2"/>
      </w:pPr>
      <w:r>
        <w:t>7. Conclusión</w:t>
      </w:r>
    </w:p>
    <w:p>
      <w:r>
        <w:t>Jira es una de las herramientas más potentes para la gestión ágil de proyectos. Su flexibilidad, integración con otras plataformas y capacidad de personalización la convierten en una solución ideal para equipos de desarrollo y organizaciones que buscan optimizar sus flujos de trabajo.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