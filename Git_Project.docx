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 Project</w:t>
      </w:r>
    </w:p>
    <w:p>
      <w:pPr>
        <w:pStyle w:val="Heading2"/>
      </w:pPr>
      <w:r>
        <w:t>1. ¿Qué es un proyecto en Git?</w:t>
      </w:r>
    </w:p>
    <w:p>
      <w:r>
        <w:t>Un proyecto en Git, también llamado repositorio, es un espacio donde se guarda todo el historial de cambios, archivos y configuraciones de un software o cualquier conjunto de archivos versionados. Cada proyecto en Git permite trabajar de forma colaborativa, manteniendo un control completo sobre las versiones.</w:t>
      </w:r>
    </w:p>
    <w:p>
      <w:pPr>
        <w:pStyle w:val="Heading2"/>
      </w:pPr>
      <w:r>
        <w:t>2. Tipos de repositorios</w:t>
      </w:r>
    </w:p>
    <w:p>
      <w:pPr>
        <w:pStyle w:val="ListBullet"/>
      </w:pPr>
      <w:r>
        <w:t>• Repositorio local: Se encuentra en la computadora del desarrollador y contiene todo el historial del proyecto.</w:t>
      </w:r>
    </w:p>
    <w:p>
      <w:pPr>
        <w:pStyle w:val="ListBullet"/>
      </w:pPr>
      <w:r>
        <w:t>• Repositorio remoto: Se almacena en una plataforma online como GitHub, GitLab o Bitbucket, y sirve para compartir el proyecto entre varios usuarios.</w:t>
      </w:r>
    </w:p>
    <w:p>
      <w:pPr>
        <w:pStyle w:val="Heading2"/>
      </w:pPr>
      <w:r>
        <w:t>3. Estructura de un proyecto en Git</w:t>
      </w:r>
    </w:p>
    <w:p>
      <w:r>
        <w:t>Cuando se crea un repositorio Git, se genera una carpeta oculta llamada '.git' que contiene toda la información necesaria para el control de versiones. Esta carpeta incluye los commits, ramas, etiquetas y la configuración del proyecto.</w:t>
      </w:r>
    </w:p>
    <w:p>
      <w:pPr>
        <w:pStyle w:val="Heading2"/>
      </w:pPr>
      <w:r>
        <w:t>4. Flujo de trabajo básico de un proyecto en Git</w:t>
      </w:r>
    </w:p>
    <w:p>
      <w:pPr>
        <w:pStyle w:val="ListBullet"/>
      </w:pPr>
      <w:r>
        <w:t>1. Inicializar un repositorio con ‘git init’.</w:t>
      </w:r>
    </w:p>
    <w:p>
      <w:pPr>
        <w:pStyle w:val="ListBullet"/>
      </w:pPr>
      <w:r>
        <w:t>2. Añadir archivos al proyecto con ‘git add’.</w:t>
      </w:r>
    </w:p>
    <w:p>
      <w:pPr>
        <w:pStyle w:val="ListBullet"/>
      </w:pPr>
      <w:r>
        <w:t>3. Guardar los cambios con ‘git commit’.</w:t>
      </w:r>
    </w:p>
    <w:p>
      <w:pPr>
        <w:pStyle w:val="ListBullet"/>
      </w:pPr>
      <w:r>
        <w:t>4. Conectar el repositorio local con un remoto mediante ‘git remote add origin [URL]’.</w:t>
      </w:r>
    </w:p>
    <w:p>
      <w:pPr>
        <w:pStyle w:val="ListBullet"/>
      </w:pPr>
      <w:r>
        <w:t>5. Subir los cambios al servidor con ‘git push’.</w:t>
      </w:r>
    </w:p>
    <w:p>
      <w:pPr>
        <w:pStyle w:val="Heading2"/>
      </w:pPr>
      <w:r>
        <w:t>5. Comandos esenciales para gestionar proyectos en Git</w:t>
      </w:r>
    </w:p>
    <w:p>
      <w:pPr>
        <w:pStyle w:val="ListBullet"/>
      </w:pPr>
      <w:r>
        <w:t>• git init — Crea un nuevo repositorio local.</w:t>
      </w:r>
    </w:p>
    <w:p>
      <w:pPr>
        <w:pStyle w:val="ListBullet"/>
      </w:pPr>
      <w:r>
        <w:t>• git clone [URL] — Descarga un repositorio remoto a tu máquina local.</w:t>
      </w:r>
    </w:p>
    <w:p>
      <w:pPr>
        <w:pStyle w:val="ListBullet"/>
      </w:pPr>
      <w:r>
        <w:t>• git status — Muestra el estado actual del repositorio.</w:t>
      </w:r>
    </w:p>
    <w:p>
      <w:pPr>
        <w:pStyle w:val="ListBullet"/>
      </w:pPr>
      <w:r>
        <w:t>• git add [archivo] — Prepara archivos para el commit.</w:t>
      </w:r>
    </w:p>
    <w:p>
      <w:pPr>
        <w:pStyle w:val="ListBullet"/>
      </w:pPr>
      <w:r>
        <w:t>• git commit -m “mensaje” — Guarda los cambios localmente.</w:t>
      </w:r>
    </w:p>
    <w:p>
      <w:pPr>
        <w:pStyle w:val="ListBullet"/>
      </w:pPr>
      <w:r>
        <w:t>• git push — Envía los cambios al repositorio remoto.</w:t>
      </w:r>
    </w:p>
    <w:p>
      <w:pPr>
        <w:pStyle w:val="ListBullet"/>
      </w:pPr>
      <w:r>
        <w:t>• git pull — Actualiza el repositorio local con los últimos cambios remotos.</w:t>
      </w:r>
    </w:p>
    <w:p>
      <w:pPr>
        <w:pStyle w:val="ListBullet"/>
      </w:pPr>
      <w:r>
        <w:t>• git log — Muestra el historial de commits del proyecto.</w:t>
      </w:r>
    </w:p>
    <w:p>
      <w:pPr>
        <w:pStyle w:val="Heading2"/>
      </w:pPr>
      <w:r>
        <w:t>6. Buenas prácticas para proyectos Git</w:t>
      </w:r>
    </w:p>
    <w:p>
      <w:pPr>
        <w:pStyle w:val="ListBullet"/>
      </w:pPr>
      <w:r>
        <w:t>• Realizar commits frecuentes y con mensajes descriptivos.</w:t>
      </w:r>
    </w:p>
    <w:p>
      <w:pPr>
        <w:pStyle w:val="ListBullet"/>
      </w:pPr>
      <w:r>
        <w:t>• Usar ramas (branches) para trabajar en nuevas funciones o correcciones.</w:t>
      </w:r>
    </w:p>
    <w:p>
      <w:pPr>
        <w:pStyle w:val="ListBullet"/>
      </w:pPr>
      <w:r>
        <w:t>• Evitar subir archivos innecesarios utilizando un archivo .gitignore.</w:t>
      </w:r>
    </w:p>
    <w:p>
      <w:pPr>
        <w:pStyle w:val="ListBullet"/>
      </w:pPr>
      <w:r>
        <w:t>• Sincronizar constantemente con el repositorio remoto.</w:t>
      </w:r>
    </w:p>
    <w:p>
      <w:pPr>
        <w:pStyle w:val="ListBullet"/>
      </w:pPr>
      <w:r>
        <w:t>• Revisar los cambios antes de fusionar ramas.</w:t>
      </w:r>
    </w:p>
    <w:p>
      <w:pPr>
        <w:pStyle w:val="Heading2"/>
      </w:pPr>
      <w:r>
        <w:t>7. Ventajas de usar Git para proyectos</w:t>
      </w:r>
    </w:p>
    <w:p>
      <w:pPr>
        <w:pStyle w:val="ListBullet"/>
      </w:pPr>
      <w:r>
        <w:t>• Control total del historial del proyecto.</w:t>
      </w:r>
    </w:p>
    <w:p>
      <w:pPr>
        <w:pStyle w:val="ListBullet"/>
      </w:pPr>
      <w:r>
        <w:t>• Trabajo colaborativo eficiente entre múltiples desarrolladores.</w:t>
      </w:r>
    </w:p>
    <w:p>
      <w:pPr>
        <w:pStyle w:val="ListBullet"/>
      </w:pPr>
      <w:r>
        <w:t>• Capacidad para revertir errores o recuperar versiones anteriores.</w:t>
      </w:r>
    </w:p>
    <w:p>
      <w:pPr>
        <w:pStyle w:val="ListBullet"/>
      </w:pPr>
      <w:r>
        <w:t>• Integración con herramientas de automatización y despliegue continuo.</w:t>
      </w:r>
    </w:p>
    <w:p>
      <w:pPr>
        <w:pStyle w:val="Heading2"/>
      </w:pPr>
      <w:r>
        <w:t>8. Conclusión</w:t>
      </w:r>
    </w:p>
    <w:p>
      <w:r>
        <w:t>Git Project representa la base del trabajo colaborativo y controlado en el desarrollo de software moderno. Permite mantener un seguimiento completo del ciclo de vida del proyecto, facilita la colaboración y asegura la integridad del código.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